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spacing w:after="30"/>
      </w:pPr>
      <w:r>
        <w:rPr>
          <w:rFonts w:ascii="Lato" w:hAnsi="Lato" w:eastAsia="Lato"/>
          <w:b/>
          <w:color w:val="1F3756"/>
          <w:sz w:val="40"/>
        </w:rPr>
        <w:t>Виктор Тимушев</w:t>
      </w:r>
    </w:p>
    <w:p>
      <w:pPr>
        <w:pStyle w:val="ResumeTitle"/>
        <w:spacing w:after="60"/>
      </w:pPr>
      <w:r>
        <w:rPr>
          <w:rFonts w:ascii="Lato" w:hAnsi="Lato" w:eastAsia="Lato"/>
          <w:b/>
          <w:color w:val="1E1E1E"/>
          <w:sz w:val="21"/>
        </w:rPr>
        <w:t>Python Developer / Software Engineering Intern</w:t>
      </w:r>
      <w:r>
        <w:rPr>
          <w:rFonts w:ascii="Lato" w:hAnsi="Lato" w:eastAsia="Lato"/>
          <w:b w:val="0"/>
          <w:color w:val="5C6269"/>
          <w:sz w:val="18"/>
        </w:rPr>
        <w:t xml:space="preserve">   Backend • Automation • AI Engineering</w:t>
      </w:r>
    </w:p>
    <w:p>
      <w:pPr>
        <w:pStyle w:val="SmallMuted"/>
        <w:spacing w:after="100"/>
      </w:pPr>
      <w:r>
        <w:rPr>
          <w:rFonts w:ascii="Lato" w:hAnsi="Lato" w:eastAsia="Lato"/>
          <w:color w:val="5C6269"/>
          <w:sz w:val="16"/>
        </w:rPr>
        <w:t>+7 999 797-65-85   |   @xttxxtt   |   wannaverysleep@gmail.com   |   github.com/definitis   |   definitis.ru</w:t>
      </w:r>
    </w:p>
    <w:p>
      <w:pPr>
        <w:pStyle w:val="SectionHead"/>
        <w:spacing w:before="130" w:after="70"/>
        <w:pBdr>
          <w:bottom w:val="single" w:sz="8" w:space="4" w:color="D5D9DE"/>
        </w:pBdr>
      </w:pPr>
      <w:r>
        <w:rPr>
          <w:rFonts w:ascii="Lato" w:hAnsi="Lato" w:eastAsia="Lato"/>
          <w:b/>
          <w:color w:val="1F3756"/>
          <w:sz w:val="20"/>
        </w:rPr>
        <w:t>ПРОФИЛЬ</w:t>
      </w:r>
    </w:p>
    <w:p>
      <w:pPr>
        <w:spacing w:after="40" w:line="254" w:lineRule="auto"/>
      </w:pPr>
      <w:r>
        <w:rPr>
          <w:rFonts w:ascii="Lato" w:hAnsi="Lato" w:eastAsia="Lato"/>
          <w:color w:val="1E1E1E"/>
          <w:sz w:val="18"/>
        </w:rPr>
        <w:t>Студент ИТМО (Software Engineering, 2026-2030) и Python-разработчик с коммерческим опытом в e-commerce, backend и автоматизации. Беру задачи от неструктурированного бизнес-запроса до рабочего решения: исследую процесс и данные, проектирую логику, реализую и проверяю на реальных сценариях. Есть опыт production-систем с браузерными агентами, внутренними бизнес-инструментами, Telegram-ботами и интеграциями.</w:t>
      </w:r>
    </w:p>
    <w:p>
      <w:pPr>
        <w:pStyle w:val="SectionHead"/>
        <w:spacing w:before="130" w:after="70"/>
        <w:pBdr>
          <w:bottom w:val="single" w:sz="8" w:space="4" w:color="D5D9DE"/>
        </w:pBdr>
      </w:pPr>
      <w:r>
        <w:rPr>
          <w:rFonts w:ascii="Lato" w:hAnsi="Lato" w:eastAsia="Lato"/>
          <w:b/>
          <w:color w:val="1F3756"/>
          <w:sz w:val="20"/>
        </w:rPr>
        <w:t>ОПЫТ</w:t>
      </w:r>
    </w:p>
    <w:p>
      <w:pPr>
        <w:pStyle w:val="JobHead"/>
        <w:tabs>
          <w:tab w:pos="9864" w:val="right"/>
        </w:tabs>
        <w:spacing w:before="50" w:after="10"/>
      </w:pPr>
      <w:r>
        <w:rPr>
          <w:rFonts w:ascii="Lato" w:hAnsi="Lato" w:eastAsia="Lato"/>
          <w:b/>
          <w:color w:val="1E1E1E"/>
          <w:sz w:val="20"/>
        </w:rPr>
        <w:t>Лепороша</w:t>
      </w:r>
      <w:r>
        <w:rPr>
          <w:rFonts w:ascii="Lato" w:hAnsi="Lato" w:eastAsia="Lato"/>
          <w:b w:val="0"/>
          <w:color w:val="5C6269"/>
          <w:sz w:val="19"/>
        </w:rPr>
        <w:t xml:space="preserve">  |  Python Developer / Business Automation</w:t>
      </w:r>
      <w:r>
        <w:rPr>
          <w:rFonts w:ascii="Lato" w:hAnsi="Lato" w:eastAsia="Lato"/>
          <w:b w:val="0"/>
          <w:color w:val="5C6269"/>
          <w:sz w:val="17"/>
        </w:rPr>
        <w:tab/>
        <w:t>июль - август 2026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С нуля спроектировал FIFO-алгоритм для движения товарных партий по данным Wildberries; протестировал логику на реальных данных и передал бизнесу рабочий отчет.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Разработал Telegram-систему учета кодов «Честный знак»: собрал требования у сотрудников, формализовал входные сообщения, автоматизировал учет поступлений, заказов и дополнительных заказов, а также отчетность в Google Sheets.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Собрал plan/fact-витрину «вымывания» товарных партий с группировкой по менеджерам и визуальными сигналами; рабочий вариант был принят руководителем.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Работал с задачами без готового технического ТЗ: исследовал источники себестоимости и складские данные, общался с бизнес-пользователями и переводил процессы в техническую логику.</w:t>
      </w:r>
    </w:p>
    <w:p>
      <w:pPr>
        <w:pStyle w:val="JobHead"/>
        <w:tabs>
          <w:tab w:pos="9864" w:val="right"/>
        </w:tabs>
        <w:spacing w:before="50" w:after="10"/>
      </w:pPr>
      <w:r>
        <w:rPr>
          <w:rFonts w:ascii="Lato" w:hAnsi="Lato" w:eastAsia="Lato"/>
          <w:b/>
          <w:color w:val="1E1E1E"/>
          <w:sz w:val="20"/>
        </w:rPr>
        <w:t>Открытая Европа</w:t>
      </w:r>
      <w:r>
        <w:rPr>
          <w:rFonts w:ascii="Lato" w:hAnsi="Lato" w:eastAsia="Lato"/>
          <w:b w:val="0"/>
          <w:color w:val="5C6269"/>
          <w:sz w:val="19"/>
        </w:rPr>
        <w:t xml:space="preserve">  |  Python Developer, project-based</w:t>
      </w:r>
      <w:r>
        <w:rPr>
          <w:rFonts w:ascii="Lato" w:hAnsi="Lato" w:eastAsia="Lato"/>
          <w:b w:val="0"/>
          <w:color w:val="5C6269"/>
          <w:sz w:val="17"/>
        </w:rPr>
        <w:tab/>
        <w:t>июнь 2025 - настоящее время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Основной разработчик VisaBot - системы мониторинга и бронирования визовых слотов: спроектировал пул до 6 браузерных агентов, очередь, БД, orchestration, recovery/watchdog и Telegram-управление.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Перевел часть критичного workflow с браузерных переходов на прямые HTTP-запросы, сократив выполнение с минут до нескольких секунд.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После выхода VisaBot в production система обеспечила около 30 реальных бронирований визовых слотов за первый месяц эксплуатации.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Разрабатываю commercial prototype для автоматизации 3-НДФЛ: FastAPI + Telegram, обработка документов/OCR, rules engine, XML ФНС/XSD и PDF-preview; несколько популярных сценариев проходят end-to-end на тестовых пакетах.</w:t>
      </w:r>
    </w:p>
    <w:p>
      <w:pPr>
        <w:pStyle w:val="SectionHead"/>
        <w:spacing w:before="130" w:after="70"/>
        <w:pBdr>
          <w:bottom w:val="single" w:sz="8" w:space="4" w:color="D5D9DE"/>
        </w:pBdr>
      </w:pPr>
      <w:r>
        <w:rPr>
          <w:rFonts w:ascii="Lato" w:hAnsi="Lato" w:eastAsia="Lato"/>
          <w:b/>
          <w:color w:val="1F3756"/>
          <w:sz w:val="20"/>
        </w:rPr>
        <w:t>ИЗБРАННЫЕ ПРОЕКТЫ</w:t>
      </w:r>
    </w:p>
    <w:p>
      <w:pPr>
        <w:pStyle w:val="JobHead"/>
        <w:tabs>
          <w:tab w:pos="9864" w:val="right"/>
        </w:tabs>
        <w:spacing w:before="50" w:after="10"/>
      </w:pPr>
      <w:r>
        <w:rPr>
          <w:rFonts w:ascii="Lato" w:hAnsi="Lato" w:eastAsia="Lato"/>
          <w:b/>
          <w:color w:val="1E1E1E"/>
          <w:sz w:val="20"/>
        </w:rPr>
        <w:t>AI/SEO Automation for Wildberries</w:t>
      </w:r>
      <w:r>
        <w:rPr>
          <w:rFonts w:ascii="Lato" w:hAnsi="Lato" w:eastAsia="Lato"/>
          <w:b w:val="0"/>
          <w:color w:val="5C6269"/>
          <w:sz w:val="19"/>
        </w:rPr>
        <w:t xml:space="preserve">  |  тестовый проект для e-commerce</w:t>
      </w:r>
      <w:r>
        <w:rPr>
          <w:rFonts w:ascii="Lato" w:hAnsi="Lato" w:eastAsia="Lato"/>
          <w:b w:val="0"/>
          <w:color w:val="5C6269"/>
          <w:sz w:val="17"/>
        </w:rPr>
        <w:tab/>
        <w:t>2026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Автоматизировал workflow менеджеров: LLM анализирует изображение товара, классифицирует одежду, выбирает релевантные ключи из внутренних конструкторов и вторым проходом формирует SEO-текст; результат тестовой недели привел к офферу в «Лепороше».</w:t>
      </w:r>
    </w:p>
    <w:p>
      <w:pPr>
        <w:pStyle w:val="JobHead"/>
        <w:tabs>
          <w:tab w:pos="9864" w:val="right"/>
        </w:tabs>
        <w:spacing w:before="50" w:after="10"/>
      </w:pPr>
      <w:r>
        <w:rPr>
          <w:rFonts w:ascii="Lato" w:hAnsi="Lato" w:eastAsia="Lato"/>
          <w:b/>
          <w:color w:val="1E1E1E"/>
          <w:sz w:val="20"/>
        </w:rPr>
        <w:t>WB Social Autoposter</w:t>
      </w:r>
      <w:r>
        <w:rPr>
          <w:rFonts w:ascii="Lato" w:hAnsi="Lato" w:eastAsia="Lato"/>
          <w:b w:val="0"/>
          <w:color w:val="5C6269"/>
          <w:sz w:val="19"/>
        </w:rPr>
        <w:t xml:space="preserve">  |  автоматизация публикаций</w:t>
      </w:r>
      <w:r>
        <w:rPr>
          <w:rFonts w:ascii="Lato" w:hAnsi="Lato" w:eastAsia="Lato"/>
          <w:b w:val="0"/>
          <w:color w:val="5C6269"/>
          <w:sz w:val="17"/>
        </w:rPr>
        <w:tab/>
        <w:t>2026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Пайплайн получает товар, скачивает изображение и публикует контент в VK, Pinterest и Instagram; для части сценариев использовал browser automation вместо API, добавлял хранение статусов и защиту от дублей.</w:t>
      </w:r>
    </w:p>
    <w:p>
      <w:pPr>
        <w:pStyle w:val="JobHead"/>
        <w:tabs>
          <w:tab w:pos="9864" w:val="right"/>
        </w:tabs>
        <w:spacing w:before="50" w:after="10"/>
      </w:pPr>
      <w:r>
        <w:rPr>
          <w:rFonts w:ascii="Lato" w:hAnsi="Lato" w:eastAsia="Lato"/>
          <w:b/>
          <w:color w:val="1E1E1E"/>
          <w:sz w:val="20"/>
        </w:rPr>
        <w:t>Reporting Automation</w:t>
      </w:r>
      <w:r>
        <w:rPr>
          <w:rFonts w:ascii="Lato" w:hAnsi="Lato" w:eastAsia="Lato"/>
          <w:b w:val="0"/>
          <w:color w:val="5C6269"/>
          <w:sz w:val="19"/>
        </w:rPr>
        <w:t xml:space="preserve">  |  онлайн-школа</w:t>
      </w:r>
      <w:r>
        <w:rPr>
          <w:rFonts w:ascii="Lato" w:hAnsi="Lato" w:eastAsia="Lato"/>
          <w:b w:val="0"/>
          <w:color w:val="5C6269"/>
          <w:sz w:val="17"/>
        </w:rPr>
        <w:tab/>
        <w:t>2026</w:t>
      </w:r>
    </w:p>
    <w:p>
      <w:pPr>
        <w:spacing w:after="24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Python-скрипт собирает данные о просроченных заданиях из личных кабинетов и синхронизирует результат с Google Sheets; реальный инструмент для куратора, экономящий около 20 минут ручной работы в день.</w:t>
      </w:r>
    </w:p>
    <w:p>
      <w:pPr>
        <w:pStyle w:val="SectionHead"/>
        <w:spacing w:before="130" w:after="70"/>
        <w:pBdr>
          <w:bottom w:val="single" w:sz="8" w:space="4" w:color="D5D9DE"/>
        </w:pBdr>
      </w:pPr>
      <w:r>
        <w:rPr>
          <w:rFonts w:ascii="Lato" w:hAnsi="Lato" w:eastAsia="Lato"/>
          <w:b/>
          <w:color w:val="1F3756"/>
          <w:sz w:val="20"/>
        </w:rPr>
        <w:t>ОБРАЗОВАНИЕ</w:t>
      </w:r>
    </w:p>
    <w:p>
      <w:pPr>
        <w:pStyle w:val="JobHead"/>
        <w:tabs>
          <w:tab w:pos="9864" w:val="right"/>
        </w:tabs>
        <w:spacing w:before="50" w:after="10"/>
      </w:pPr>
      <w:r>
        <w:rPr>
          <w:rFonts w:ascii="Lato" w:hAnsi="Lato" w:eastAsia="Lato"/>
          <w:b/>
          <w:color w:val="1E1E1E"/>
          <w:sz w:val="20"/>
        </w:rPr>
        <w:t>Университет ИТМО, ФИТиП</w:t>
      </w:r>
      <w:r>
        <w:rPr>
          <w:rFonts w:ascii="Lato" w:hAnsi="Lato" w:eastAsia="Lato"/>
          <w:b w:val="0"/>
          <w:color w:val="5C6269"/>
          <w:sz w:val="19"/>
        </w:rPr>
        <w:t xml:space="preserve">  |  09.03.02 «Информационные системы и технологии»</w:t>
      </w:r>
      <w:r>
        <w:rPr>
          <w:rFonts w:ascii="Lato" w:hAnsi="Lato" w:eastAsia="Lato"/>
          <w:b w:val="0"/>
          <w:color w:val="5C6269"/>
          <w:sz w:val="17"/>
        </w:rPr>
        <w:tab/>
        <w:t>2026 - 2030</w:t>
      </w:r>
    </w:p>
    <w:p>
      <w:pPr>
        <w:spacing w:after="30"/>
      </w:pPr>
      <w:r>
        <w:rPr>
          <w:rFonts w:ascii="Lato" w:hAnsi="Lato" w:eastAsia="Lato"/>
          <w:color w:val="1E1E1E"/>
          <w:sz w:val="18"/>
        </w:rPr>
        <w:t>Образовательная программа: «Разработка программного обеспечения / Software Engineering».</w:t>
      </w:r>
    </w:p>
    <w:p>
      <w:pPr>
        <w:pStyle w:val="SectionHead"/>
        <w:spacing w:before="130" w:after="70"/>
        <w:pBdr>
          <w:bottom w:val="single" w:sz="8" w:space="4" w:color="D5D9DE"/>
        </w:pBdr>
      </w:pPr>
      <w:r>
        <w:rPr>
          <w:rFonts w:ascii="Lato" w:hAnsi="Lato" w:eastAsia="Lato"/>
          <w:b/>
          <w:color w:val="1F3756"/>
          <w:sz w:val="20"/>
        </w:rPr>
        <w:t>ОЛИМПИАДЫ И ДОСТИЖЕНИЯ</w:t>
      </w:r>
    </w:p>
    <w:p>
      <w:pPr>
        <w:spacing w:after="18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Призер Межрегиональной олимпиады школьников им. И.Я. Верченко по математике и криптографии, заключительный этап, II уровень, 2025/2026.</w:t>
      </w:r>
    </w:p>
    <w:p>
      <w:pPr>
        <w:spacing w:after="18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Призер олимпиады «Росатом» по информатике, заключительный этап, II уровень, 2025/2026.</w:t>
      </w:r>
    </w:p>
    <w:p>
      <w:pPr>
        <w:spacing w:after="18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Победитель олимпиады ТИИМ по информатике, 2026.</w:t>
      </w:r>
    </w:p>
    <w:p>
      <w:pPr>
        <w:spacing w:after="18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Диплом III степени Командного турнира по программированию для школьников ФКН НИУ ВШЭ + Яндекс, команда из 3 человек, 2025.</w:t>
      </w:r>
    </w:p>
    <w:p>
      <w:pPr>
        <w:spacing w:after="18" w:line="247" w:lineRule="auto"/>
        <w:ind w:left="238" w:hanging="187"/>
      </w:pPr>
      <w:r>
        <w:rPr>
          <w:rFonts w:ascii="Lato" w:hAnsi="Lato" w:eastAsia="Lato"/>
          <w:color w:val="1E1E1E"/>
          <w:sz w:val="18"/>
        </w:rPr>
        <w:t>•  Участник регионального этапа ВсОШ по математике три года подряд (2024-2026) и по информатике (2026).</w:t>
      </w:r>
    </w:p>
    <w:p>
      <w:pPr>
        <w:pStyle w:val="SectionHead"/>
        <w:spacing w:before="130" w:after="70"/>
        <w:pBdr>
          <w:bottom w:val="single" w:sz="8" w:space="4" w:color="D5D9DE"/>
        </w:pBdr>
      </w:pPr>
      <w:r>
        <w:rPr>
          <w:rFonts w:ascii="Lato" w:hAnsi="Lato" w:eastAsia="Lato"/>
          <w:b/>
          <w:color w:val="1F3756"/>
          <w:sz w:val="20"/>
        </w:rPr>
        <w:t>ТЕХНОЛОГИИ</w:t>
      </w:r>
    </w:p>
    <w:p>
      <w:pPr>
        <w:spacing w:after="40" w:line="254" w:lineRule="auto"/>
      </w:pPr>
      <w:r>
        <w:rPr>
          <w:rFonts w:ascii="Lato" w:hAnsi="Lato" w:eastAsia="Lato"/>
          <w:color w:val="1E1E1E"/>
          <w:sz w:val="18"/>
        </w:rPr>
        <w:t>Python, FastAPI, Pydantic, SQLAlchemy, Alembic, SQLite, SQL, REST/HTTP, requests/httpx, Selenium, Playwright, Telegram Bot API, pandas, Google Sheets API, OpenAI API, Gemini API, Ollama, pytest, Git, Linux/SSH</w:t>
      </w:r>
    </w:p>
    <w:p>
      <w:pPr>
        <w:spacing w:before="30" w:after="0" w:line="245" w:lineRule="auto"/>
      </w:pPr>
      <w:r>
        <w:rPr>
          <w:rFonts w:ascii="Lato" w:hAnsi="Lato" w:eastAsia="Lato"/>
          <w:b/>
          <w:color w:val="1E1E1E"/>
          <w:sz w:val="17"/>
        </w:rPr>
        <w:t xml:space="preserve">Дополнительно: </w:t>
      </w:r>
      <w:r>
        <w:rPr>
          <w:rFonts w:ascii="Lato" w:hAnsi="Lato" w:eastAsia="Lato"/>
          <w:color w:val="1E1E1E"/>
          <w:sz w:val="17"/>
        </w:rPr>
        <w:t>английский B1; LeetCode 60+ задач (20 Medium, 3 Hard), Codeforces, C++ / олимпиадное программирование.</w:t>
      </w:r>
    </w:p>
    <w:sectPr w:rsidR="00FC693F" w:rsidRPr="0006063C" w:rsidSect="00034616">
      <w:footerReference w:type="default" r:id="rId9"/>
      <w:pgSz w:w="11906" w:h="16838"/>
      <w:pgMar w:top="595" w:right="850" w:bottom="53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Lato" w:hAnsi="Lato" w:eastAsia="Lato"/>
        <w:color w:val="AAAFB4"/>
        <w:sz w:val="14"/>
      </w:rPr>
      <w:t>github.com/definitis  •  definitis.ru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Lato" w:hAnsi="Lato" w:eastAsia="Lato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0" w:line="240" w:lineRule="auto"/>
    </w:pPr>
    <w:rPr>
      <w:rFonts w:ascii="Lato" w:hAnsi="Lato" w:eastAsia="Lato"/>
      <w:b/>
      <w:color w:val="1F3756"/>
      <w:sz w:val="40"/>
    </w:rPr>
  </w:style>
  <w:style w:type="paragraph" w:customStyle="1" w:styleId="ResumeTitle">
    <w:name w:val="ResumeTitle"/>
    <w:pPr>
      <w:spacing w:after="0" w:line="240" w:lineRule="auto"/>
    </w:pPr>
    <w:rPr>
      <w:rFonts w:ascii="Lato" w:hAnsi="Lato" w:eastAsia="Lato"/>
      <w:b/>
      <w:color w:val="1E1E1E"/>
      <w:sz w:val="21"/>
    </w:rPr>
  </w:style>
  <w:style w:type="paragraph" w:customStyle="1" w:styleId="SectionHead">
    <w:name w:val="SectionHead"/>
    <w:pPr>
      <w:spacing w:after="0" w:line="240" w:lineRule="auto"/>
    </w:pPr>
    <w:rPr>
      <w:rFonts w:ascii="Lato" w:hAnsi="Lato" w:eastAsia="Lato"/>
      <w:b/>
      <w:color w:val="1F3756"/>
      <w:sz w:val="20"/>
    </w:rPr>
  </w:style>
  <w:style w:type="paragraph" w:customStyle="1" w:styleId="JobHead">
    <w:name w:val="JobHead"/>
    <w:pPr>
      <w:spacing w:after="0" w:line="240" w:lineRule="auto"/>
    </w:pPr>
    <w:rPr>
      <w:rFonts w:ascii="Lato" w:hAnsi="Lato" w:eastAsia="Lato"/>
      <w:b/>
      <w:color w:val="1E1E1E"/>
      <w:sz w:val="20"/>
    </w:rPr>
  </w:style>
  <w:style w:type="paragraph" w:customStyle="1" w:styleId="SmallMuted">
    <w:name w:val="SmallMuted"/>
    <w:pPr>
      <w:spacing w:after="0" w:line="240" w:lineRule="auto"/>
    </w:pPr>
    <w:rPr>
      <w:rFonts w:ascii="Lato" w:hAnsi="Lato" w:eastAsia="Lato"/>
      <w:b w:val="0"/>
      <w:color w:val="5C62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Виктор Тимушев - Python Developer / Software Engineering Intern</dc:title>
  <dc:subject>Резюме для стажировок</dc:subject>
  <dc:creator>Виктор Тимушев</dc:creator>
  <cp:keywords>Python, Backend, Software Engineering, Automation, ITMO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